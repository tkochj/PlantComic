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7D32"/>
          <w:sz w:val="36"/>
        </w:rPr>
        <w:t>法桐：满大街都是，但你叫对它的名字了吗？</w:t>
      </w:r>
    </w:p>
    <w:p>
      <w:pPr>
        <w:jc w:val="center"/>
      </w:pPr>
      <w:r>
        <w:rPr>
          <w:color w:val="666666"/>
          <w:sz w:val="24"/>
        </w:rPr>
        <w:t>植物相声周记 · 第二期</w:t>
      </w:r>
    </w:p>
    <w:p/>
    <w:p>
      <w:r>
        <w:rPr>
          <w:b/>
        </w:rPr>
        <w:t>🎭 人物：一木（林学长）| 山果（好奇宝宝·吃货担当）</w:t>
      </w:r>
    </w:p>
    <w:p>
      <w:r>
        <w:t>────────────────────────────────────────</w:t>
      </w:r>
    </w:p>
    <w:p>
      <w:r>
        <w:rPr>
          <w:b/>
          <w:color w:val="2E7D32"/>
          <w:sz w:val="28"/>
        </w:rPr>
        <w:t>【开场】</w:t>
      </w:r>
    </w:p>
    <w:p>
      <w:pPr>
        <w:spacing w:after="40"/>
      </w:pPr>
      <w:r>
        <w:rPr>
          <w:b/>
          <w:color w:val="E65C00"/>
        </w:rPr>
        <w:t>山果：</w:t>
      </w:r>
      <w:r>
        <w:rPr>
          <w:sz w:val="22"/>
        </w:rPr>
        <w:t>（一脸严肃地走上台，戴了个摩托车头盔）</w:t>
      </w:r>
    </w:p>
    <w:p>
      <w:pPr>
        <w:spacing w:after="40"/>
      </w:pPr>
      <w:r>
        <w:rPr>
          <w:b/>
          <w:color w:val="1A56DB"/>
        </w:rPr>
        <w:t>一木：</w:t>
      </w:r>
      <w:r>
        <w:rPr>
          <w:sz w:val="22"/>
        </w:rPr>
        <w:t>你这是干嘛？新造型？</w:t>
      </w:r>
    </w:p>
    <w:p>
      <w:pPr>
        <w:spacing w:after="40"/>
      </w:pPr>
      <w:r>
        <w:rPr>
          <w:b/>
          <w:color w:val="E65C00"/>
        </w:rPr>
        <w:t>山果：</w:t>
      </w:r>
      <w:r>
        <w:rPr>
          <w:sz w:val="22"/>
        </w:rPr>
        <w:t>我看了预告，这期说法桐！法桐春天炸毛，满天飞絮！我提前防护。</w:t>
      </w:r>
    </w:p>
    <w:p>
      <w:pPr>
        <w:spacing w:after="40"/>
      </w:pPr>
      <w:r>
        <w:rPr>
          <w:b/>
          <w:color w:val="1A56DB"/>
        </w:rPr>
        <w:t>一木：</w:t>
      </w:r>
      <w:r>
        <w:rPr>
          <w:sz w:val="22"/>
        </w:rPr>
        <w:t>那我问你，你知道法桐到底叫什么吗？</w:t>
      </w:r>
    </w:p>
    <w:p>
      <w:pPr>
        <w:spacing w:after="40"/>
      </w:pPr>
      <w:r>
        <w:rPr>
          <w:b/>
          <w:color w:val="E65C00"/>
        </w:rPr>
        <w:t>山果：</w:t>
      </w:r>
      <w:r>
        <w:rPr>
          <w:sz w:val="22"/>
        </w:rPr>
        <w:t>法国梧桐啊！</w:t>
      </w:r>
    </w:p>
    <w:p>
      <w:pPr>
        <w:spacing w:after="40"/>
      </w:pPr>
      <w:r>
        <w:rPr>
          <w:b/>
          <w:color w:val="1A56DB"/>
        </w:rPr>
        <w:t>一木：</w:t>
      </w:r>
      <w:r>
        <w:rPr>
          <w:sz w:val="22"/>
        </w:rPr>
        <w:t>错仨。</w:t>
      </w:r>
    </w:p>
    <w:p>
      <w:pPr>
        <w:spacing w:after="40"/>
      </w:pPr>
      <w:r>
        <w:rPr>
          <w:b/>
          <w:color w:val="E65C00"/>
        </w:rPr>
        <w:t>山果：</w:t>
      </w:r>
      <w:r>
        <w:rPr>
          <w:sz w:val="22"/>
        </w:rPr>
        <w:t>三个？哪三个？</w:t>
      </w:r>
    </w:p>
    <w:p>
      <w:r>
        <w:rPr>
          <w:b/>
          <w:color w:val="2E7D32"/>
          <w:sz w:val="28"/>
        </w:rPr>
        <w:t>【误会一：它不是梧桐】</w:t>
      </w:r>
    </w:p>
    <w:p>
      <w:pPr>
        <w:spacing w:after="40"/>
      </w:pPr>
      <w:r>
        <w:rPr>
          <w:b/>
          <w:color w:val="1A56DB"/>
        </w:rPr>
        <w:t>一木：</w:t>
      </w:r>
      <w:r>
        <w:rPr>
          <w:sz w:val="22"/>
        </w:rPr>
        <w:t>第一，法桐根本不是梧桐。</w:t>
      </w:r>
    </w:p>
    <w:p>
      <w:pPr>
        <w:spacing w:after="40"/>
      </w:pPr>
      <w:r>
        <w:rPr>
          <w:b/>
          <w:color w:val="E65C00"/>
        </w:rPr>
        <w:t>山果：</w:t>
      </w:r>
      <w:r>
        <w:rPr>
          <w:sz w:val="22"/>
        </w:rPr>
        <w:t>不是梧桐叫啥梧桐？</w:t>
      </w:r>
    </w:p>
    <w:p>
      <w:pPr>
        <w:spacing w:after="40"/>
      </w:pPr>
      <w:r>
        <w:rPr>
          <w:b/>
          <w:color w:val="1A56DB"/>
        </w:rPr>
        <w:t>一木：</w:t>
      </w:r>
      <w:r>
        <w:rPr>
          <w:sz w:val="22"/>
        </w:rPr>
        <w:t>真梧桐学名 Firmiana simplex，锦葵科梧桐属，原产中国。凤凰栖息的梧桐是它。</w:t>
      </w:r>
    </w:p>
    <w:p>
      <w:pPr>
        <w:spacing w:after="40"/>
      </w:pPr>
      <w:r>
        <w:rPr>
          <w:b/>
          <w:color w:val="1A56DB"/>
        </w:rPr>
        <w:t>一木：</w:t>
      </w:r>
      <w:r>
        <w:rPr>
          <w:sz w:val="22"/>
        </w:rPr>
        <w:t>而法桐是悬铃木科悬铃木属，八竿子打不着。它就赢在叶子宽大像梧桐，蹭了个名儿。</w:t>
      </w:r>
    </w:p>
    <w:p>
      <w:pPr>
        <w:spacing w:after="40"/>
      </w:pPr>
      <w:r>
        <w:rPr>
          <w:b/>
          <w:color w:val="E65C00"/>
        </w:rPr>
        <w:t>山果：</w:t>
      </w:r>
      <w:r>
        <w:rPr>
          <w:sz w:val="22"/>
        </w:rPr>
        <w:t>好家伙——梧桐届的冒牌顶替。</w:t>
      </w:r>
    </w:p>
    <w:p>
      <w:r>
        <w:rPr>
          <w:b/>
          <w:color w:val="2E7D32"/>
          <w:sz w:val="28"/>
        </w:rPr>
        <w:t>【误会二：它不是法国来的】</w:t>
      </w:r>
    </w:p>
    <w:p>
      <w:pPr>
        <w:spacing w:after="40"/>
      </w:pPr>
      <w:r>
        <w:rPr>
          <w:b/>
          <w:color w:val="1A56DB"/>
        </w:rPr>
        <w:t>一木：</w:t>
      </w:r>
      <w:r>
        <w:rPr>
          <w:sz w:val="22"/>
        </w:rPr>
        <w:t>第二，它也不来自法国。</w:t>
      </w:r>
    </w:p>
    <w:p>
      <w:pPr>
        <w:spacing w:after="40"/>
      </w:pPr>
      <w:r>
        <w:rPr>
          <w:b/>
          <w:color w:val="E65C00"/>
        </w:rPr>
        <w:t>山果：</w:t>
      </w:r>
      <w:r>
        <w:rPr>
          <w:sz w:val="22"/>
        </w:rPr>
        <w:t>那法国梧桐是几个意思？</w:t>
      </w:r>
    </w:p>
    <w:p>
      <w:pPr>
        <w:spacing w:after="40"/>
      </w:pPr>
      <w:r>
        <w:rPr>
          <w:b/>
          <w:color w:val="1A56DB"/>
        </w:rPr>
        <w:t>一木：</w:t>
      </w:r>
      <w:r>
        <w:rPr>
          <w:sz w:val="22"/>
        </w:rPr>
        <w:t>悬铃木全世界就一个属三个种：</w:t>
        <w:br/>
        <w:t xml:space="preserve">  一球悬铃木 → 美桐（原产北美）</w:t>
        <w:br/>
        <w:t xml:space="preserve">  三球悬铃木 → 法桐（原产欧洲和中亚）</w:t>
      </w:r>
    </w:p>
    <w:p>
      <w:pPr>
        <w:spacing w:after="40"/>
      </w:pPr>
      <w:r>
        <w:rPr>
          <w:b/>
          <w:color w:val="E65C00"/>
        </w:rPr>
        <w:t>山果：</w:t>
      </w:r>
      <w:r>
        <w:rPr>
          <w:sz w:val="22"/>
        </w:rPr>
        <w:t>那二球呢？</w:t>
      </w:r>
    </w:p>
    <w:p>
      <w:pPr>
        <w:spacing w:after="40"/>
      </w:pPr>
      <w:r>
        <w:rPr>
          <w:b/>
          <w:color w:val="1A56DB"/>
        </w:rPr>
        <w:t>一木：</w:t>
      </w:r>
      <w:r>
        <w:rPr>
          <w:sz w:val="22"/>
        </w:rPr>
        <w:t>二球悬铃木，是美桐和法桐在英国杂交出来的，所以它叫——英桐。</w:t>
        <w:br/>
        <w:t xml:space="preserve">  London Plane，伦敦梧桐。</w:t>
      </w:r>
    </w:p>
    <w:p>
      <w:pPr>
        <w:spacing w:after="40"/>
      </w:pPr>
      <w:r>
        <w:rPr>
          <w:b/>
          <w:color w:val="E65C00"/>
        </w:rPr>
        <w:t>山果：</w:t>
      </w:r>
      <w:r>
        <w:rPr>
          <w:sz w:val="22"/>
        </w:rPr>
        <w:t>等等我捋一下：美桐和法桐生了英桐……那它跟我们街上的法桐有啥关系？</w:t>
      </w:r>
    </w:p>
    <w:p>
      <w:pPr>
        <w:spacing w:after="40"/>
      </w:pPr>
      <w:r>
        <w:rPr>
          <w:b/>
          <w:color w:val="1A56DB"/>
        </w:rPr>
        <w:t>一木：</w:t>
      </w:r>
      <w:r>
        <w:rPr>
          <w:sz w:val="22"/>
        </w:rPr>
        <w:t>它就是街上那棵树！我们满大街看到的所谓“法桐”，其实就是英桐。</w:t>
      </w:r>
    </w:p>
    <w:p>
      <w:pPr>
        <w:spacing w:after="40"/>
      </w:pPr>
      <w:r>
        <w:rPr>
          <w:b/>
          <w:color w:val="E65C00"/>
        </w:rPr>
        <w:t>山果：</w:t>
      </w:r>
      <w:r>
        <w:rPr>
          <w:sz w:val="22"/>
        </w:rPr>
        <w:t>？？？街上种的是英桐，我们管它叫法国梧桐？</w:t>
      </w:r>
    </w:p>
    <w:p>
      <w:pPr>
        <w:spacing w:after="40"/>
      </w:pPr>
      <w:r>
        <w:rPr>
          <w:b/>
          <w:color w:val="1A56DB"/>
        </w:rPr>
        <w:t>一木：</w:t>
      </w:r>
      <w:r>
        <w:rPr>
          <w:sz w:val="22"/>
        </w:rPr>
        <w:t>没错。清末它从上海法租界引进，法国人种的，叶子像梧桐——老百姓随口就叫法国梧桐了。至于它到底叫啥学名，没人在乎。</w:t>
      </w:r>
    </w:p>
    <w:p>
      <w:pPr>
        <w:spacing w:after="40"/>
      </w:pPr>
      <w:r>
        <w:rPr>
          <w:b/>
          <w:color w:val="E65C00"/>
        </w:rPr>
        <w:t>山果：</w:t>
      </w:r>
      <w:r>
        <w:rPr>
          <w:sz w:val="22"/>
        </w:rPr>
        <w:t>一棵树，生在英国，种在法国租界，满大街都是——结果没有一个人叫对它的名字。</w:t>
      </w:r>
    </w:p>
    <w:p>
      <w:pPr>
        <w:spacing w:after="40"/>
      </w:pPr>
      <w:r>
        <w:rPr>
          <w:b/>
          <w:color w:val="1A56DB"/>
        </w:rPr>
        <w:t>一木：</w:t>
      </w:r>
      <w:r>
        <w:rPr>
          <w:sz w:val="22"/>
        </w:rPr>
        <w:t>所以误会三就是——</w:t>
      </w:r>
    </w:p>
    <w:p>
      <w:pPr>
        <w:spacing w:after="40"/>
      </w:pPr>
      <w:r>
        <w:rPr>
          <w:b/>
          <w:color w:val="E65C00"/>
        </w:rPr>
        <w:t>山果：</w:t>
      </w:r>
      <w:r>
        <w:rPr>
          <w:sz w:val="22"/>
        </w:rPr>
        <w:t>还有三？？</w:t>
      </w:r>
    </w:p>
    <w:p>
      <w:r>
        <w:rPr>
          <w:b/>
          <w:color w:val="2E7D32"/>
          <w:sz w:val="28"/>
        </w:rPr>
        <w:t>【误会三：它也不是法桐】</w:t>
      </w:r>
    </w:p>
    <w:p>
      <w:pPr>
        <w:spacing w:after="40"/>
      </w:pPr>
      <w:r>
        <w:rPr>
          <w:b/>
          <w:color w:val="1A56DB"/>
        </w:rPr>
        <w:t>一木：</w:t>
      </w:r>
      <w:r>
        <w:rPr>
          <w:sz w:val="22"/>
        </w:rPr>
        <w:t>植物学上真正的法桐，是它爹——三球悬铃木。</w:t>
        <w:br/>
        <w:t xml:space="preserve">  我们街上的是儿子——二球悬铃木（英桐）。</w:t>
      </w:r>
    </w:p>
    <w:p>
      <w:pPr>
        <w:spacing w:after="40"/>
      </w:pPr>
      <w:r>
        <w:rPr>
          <w:b/>
          <w:color w:val="E65C00"/>
        </w:rPr>
        <w:t>山果：</w:t>
      </w:r>
      <w:r>
        <w:rPr>
          <w:sz w:val="22"/>
        </w:rPr>
        <w:t>意思是我指着满大街的树喊法桐，喊了二十多年，喊错了？</w:t>
      </w:r>
    </w:p>
    <w:p>
      <w:pPr>
        <w:spacing w:after="40"/>
      </w:pPr>
      <w:r>
        <w:rPr>
          <w:b/>
          <w:color w:val="1A56DB"/>
        </w:rPr>
        <w:t>一木：</w:t>
      </w:r>
      <w:r>
        <w:rPr>
          <w:sz w:val="22"/>
        </w:rPr>
        <w:t>对。真正的法桐（三球）在中国极少见，你平时根本碰不到。</w:t>
      </w:r>
    </w:p>
    <w:p>
      <w:pPr>
        <w:spacing w:after="40"/>
      </w:pPr>
      <w:r>
        <w:rPr>
          <w:b/>
          <w:color w:val="E65C00"/>
        </w:rPr>
        <w:t>山果：</w:t>
      </w:r>
      <w:r>
        <w:rPr>
          <w:sz w:val="22"/>
        </w:rPr>
        <w:t>……那我二十多年白喊了。</w:t>
      </w:r>
    </w:p>
    <w:p>
      <w:pPr>
        <w:spacing w:after="40"/>
      </w:pPr>
      <w:r>
        <w:rPr>
          <w:b/>
          <w:color w:val="1A56DB"/>
        </w:rPr>
        <w:t>一木：</w:t>
      </w:r>
      <w:r>
        <w:rPr>
          <w:sz w:val="22"/>
        </w:rPr>
        <w:t>也不白喊——大家都这么叫，语言嘛，约定俗成。</w:t>
        <w:br/>
        <w:t xml:space="preserve">  但你要是写论文、做科普，就得说清楚：</w:t>
        <w:br/>
        <w:t xml:space="preserve">  街上的“法桐” = 二球悬铃木 = 英桐。</w:t>
      </w:r>
    </w:p>
    <w:p>
      <w:r>
        <w:rPr>
          <w:b/>
          <w:color w:val="2E7D32"/>
          <w:sz w:val="28"/>
        </w:rPr>
        <w:t>【行道树之王】</w:t>
      </w:r>
    </w:p>
    <w:p>
      <w:pPr>
        <w:spacing w:after="40"/>
      </w:pPr>
      <w:r>
        <w:rPr>
          <w:b/>
          <w:color w:val="E65C00"/>
        </w:rPr>
        <w:t>山果：</w:t>
      </w:r>
      <w:r>
        <w:rPr>
          <w:sz w:val="22"/>
        </w:rPr>
        <w:t>行，二球悬铃木就二球悬铃木——它凭啥当行道树之王？</w:t>
      </w:r>
    </w:p>
    <w:p>
      <w:pPr>
        <w:spacing w:after="40"/>
      </w:pPr>
      <w:r>
        <w:rPr>
          <w:b/>
          <w:color w:val="1A56DB"/>
        </w:rPr>
        <w:t>一木：</w:t>
      </w:r>
      <w:r>
        <w:rPr>
          <w:sz w:val="22"/>
        </w:rPr>
        <w:t>长得快，二三十年蹿到一二十米。树冠大，夏天不用打伞。耐修剪，随便剪都能活。抗污染，雾霾天帮你吸脏东西。</w:t>
      </w:r>
    </w:p>
    <w:p>
      <w:pPr>
        <w:spacing w:after="40"/>
      </w:pPr>
      <w:r>
        <w:rPr>
          <w:b/>
          <w:color w:val="1A56DB"/>
        </w:rPr>
        <w:t>一木：</w:t>
      </w:r>
      <w:r>
        <w:rPr>
          <w:sz w:val="22"/>
        </w:rPr>
        <w:t>而且树皮大片脱落，露出浅绿新皮，跟穿了迷彩服似的。</w:t>
      </w:r>
    </w:p>
    <w:p>
      <w:pPr>
        <w:spacing w:after="40"/>
      </w:pPr>
      <w:r>
        <w:rPr>
          <w:b/>
          <w:color w:val="E65C00"/>
        </w:rPr>
        <w:t>山果：</w:t>
      </w:r>
      <w:r>
        <w:rPr>
          <w:sz w:val="22"/>
        </w:rPr>
        <w:t>树界时尚icon啊！</w:t>
      </w:r>
    </w:p>
    <w:p>
      <w:pPr>
        <w:spacing w:after="40"/>
      </w:pPr>
      <w:r>
        <w:rPr>
          <w:b/>
          <w:color w:val="1A56DB"/>
        </w:rPr>
        <w:t>一木：</w:t>
      </w:r>
      <w:r>
        <w:rPr>
          <w:sz w:val="22"/>
        </w:rPr>
        <w:t>本来靠实力吃饭，偏偏还有个颜值。</w:t>
      </w:r>
    </w:p>
    <w:p>
      <w:r>
        <w:rPr>
          <w:b/>
          <w:color w:val="2E7D32"/>
          <w:sz w:val="28"/>
        </w:rPr>
        <w:t>【毛絮——爱恨情仇】</w:t>
      </w:r>
    </w:p>
    <w:p>
      <w:pPr>
        <w:spacing w:after="40"/>
      </w:pPr>
      <w:r>
        <w:rPr>
          <w:b/>
          <w:color w:val="E65C00"/>
        </w:rPr>
        <w:t>山果：</w:t>
      </w:r>
      <w:r>
        <w:rPr>
          <w:sz w:val="22"/>
        </w:rPr>
        <w:t>但它的毛也是真烦啊！每年春天那飞絮……</w:t>
      </w:r>
    </w:p>
    <w:p>
      <w:pPr>
        <w:spacing w:after="40"/>
      </w:pPr>
      <w:r>
        <w:rPr>
          <w:b/>
          <w:color w:val="1A56DB"/>
        </w:rPr>
        <w:t>一木：</w:t>
      </w:r>
      <w:r>
        <w:rPr>
          <w:sz w:val="22"/>
        </w:rPr>
        <w:t>一年飞两波。第一波是春天新叶背面绒毛脱落，第二波是去年果球炸开——每个果球600~1400个小坚果，个个带毛。</w:t>
      </w:r>
    </w:p>
    <w:p>
      <w:pPr>
        <w:spacing w:after="40"/>
      </w:pPr>
      <w:r>
        <w:rPr>
          <w:b/>
          <w:color w:val="E65C00"/>
        </w:rPr>
        <w:t>山果：</w:t>
      </w:r>
      <w:r>
        <w:rPr>
          <w:sz w:val="22"/>
        </w:rPr>
        <w:t>600到1400？！一棵树挂几百个果球……</w:t>
      </w:r>
    </w:p>
    <w:p>
      <w:pPr>
        <w:spacing w:after="40"/>
      </w:pPr>
      <w:r>
        <w:rPr>
          <w:b/>
          <w:color w:val="1A56DB"/>
        </w:rPr>
        <w:t>一木：</w:t>
      </w:r>
      <w:r>
        <w:rPr>
          <w:sz w:val="22"/>
        </w:rPr>
        <w:t>所以一到四月五月，街上全是——</w:t>
      </w:r>
    </w:p>
    <w:p>
      <w:pPr>
        <w:spacing w:after="40"/>
      </w:pPr>
      <w:r>
        <w:rPr>
          <w:b/>
          <w:color w:val="E65C00"/>
        </w:rPr>
        <w:t>山果：</w:t>
      </w:r>
      <w:r>
        <w:rPr>
          <w:sz w:val="22"/>
        </w:rPr>
        <w:t>（捂住头盔）生化武器啊！</w:t>
      </w:r>
    </w:p>
    <w:p>
      <w:pPr>
        <w:spacing w:after="40"/>
      </w:pPr>
      <w:r>
        <w:rPr>
          <w:b/>
          <w:color w:val="1A56DB"/>
        </w:rPr>
        <w:t>一木：</w:t>
      </w:r>
      <w:r>
        <w:rPr>
          <w:sz w:val="22"/>
        </w:rPr>
        <w:t>南京甚至开发了法桐果毛飘絮预报系统，每天告诉你哪条街炸毛最严重。</w:t>
      </w:r>
    </w:p>
    <w:p>
      <w:pPr>
        <w:spacing w:after="40"/>
      </w:pPr>
      <w:r>
        <w:rPr>
          <w:b/>
          <w:color w:val="E65C00"/>
        </w:rPr>
        <w:t>山果：</w:t>
      </w:r>
      <w:r>
        <w:rPr>
          <w:sz w:val="22"/>
        </w:rPr>
        <w:t>天气预报——今天晴，微风，炸毛指数五颗星，建议戴头盔。</w:t>
      </w:r>
    </w:p>
    <w:p>
      <w:pPr>
        <w:spacing w:after="40"/>
      </w:pPr>
      <w:r>
        <w:rPr>
          <w:b/>
          <w:color w:val="1A56DB"/>
        </w:rPr>
        <w:t>一木：</w:t>
      </w:r>
      <w:r>
        <w:rPr>
          <w:sz w:val="22"/>
        </w:rPr>
        <w:t>你还别说，你真戴了。</w:t>
      </w:r>
    </w:p>
    <w:p>
      <w:r>
        <w:rPr>
          <w:b/>
          <w:color w:val="2E7D32"/>
          <w:sz w:val="28"/>
        </w:rPr>
        <w:t>【南京的传说】</w:t>
      </w:r>
    </w:p>
    <w:p>
      <w:pPr>
        <w:spacing w:after="40"/>
      </w:pPr>
      <w:r>
        <w:rPr>
          <w:b/>
          <w:color w:val="1A56DB"/>
        </w:rPr>
        <w:t>一木：</w:t>
      </w:r>
      <w:r>
        <w:rPr>
          <w:sz w:val="22"/>
        </w:rPr>
        <w:t>不过它在南京有个浪漫故事。</w:t>
      </w:r>
    </w:p>
    <w:p>
      <w:pPr>
        <w:spacing w:after="40"/>
      </w:pPr>
      <w:r>
        <w:rPr>
          <w:b/>
          <w:color w:val="E65C00"/>
        </w:rPr>
        <w:t>山果：</w:t>
      </w:r>
      <w:r>
        <w:rPr>
          <w:sz w:val="22"/>
        </w:rPr>
        <w:t>宋美龄？</w:t>
      </w:r>
    </w:p>
    <w:p>
      <w:pPr>
        <w:spacing w:after="40"/>
      </w:pPr>
      <w:r>
        <w:rPr>
          <w:b/>
          <w:color w:val="1A56DB"/>
        </w:rPr>
        <w:t>一木：</w:t>
      </w:r>
      <w:r>
        <w:rPr>
          <w:sz w:val="22"/>
        </w:rPr>
        <w:t>传说蒋介石为了她引进的。美龄宫周围的梧桐项链，空中看像一颗宝石项链。</w:t>
      </w:r>
    </w:p>
    <w:p>
      <w:pPr>
        <w:spacing w:after="40"/>
      </w:pPr>
      <w:r>
        <w:rPr>
          <w:b/>
          <w:color w:val="E65C00"/>
        </w:rPr>
        <w:t>山果：</w:t>
      </w:r>
      <w:r>
        <w:rPr>
          <w:sz w:val="22"/>
        </w:rPr>
        <w:t>哇……</w:t>
      </w:r>
    </w:p>
    <w:p>
      <w:pPr>
        <w:spacing w:after="40"/>
      </w:pPr>
      <w:r>
        <w:rPr>
          <w:b/>
          <w:color w:val="1A56DB"/>
        </w:rPr>
        <w:t>一木：</w:t>
      </w:r>
      <w:r>
        <w:rPr>
          <w:sz w:val="22"/>
        </w:rPr>
        <w:t>所以南京人对二球悬铃木心情很复杂——美是真的美，烦也是真的烦。</w:t>
      </w:r>
    </w:p>
    <w:p>
      <w:pPr>
        <w:spacing w:after="40"/>
      </w:pPr>
      <w:r>
        <w:rPr>
          <w:b/>
          <w:color w:val="E65C00"/>
        </w:rPr>
        <w:t>山果：</w:t>
      </w:r>
      <w:r>
        <w:rPr>
          <w:sz w:val="22"/>
        </w:rPr>
        <w:t>美丽的代价就是吃毛。</w:t>
      </w:r>
    </w:p>
    <w:p>
      <w:r>
        <w:rPr>
          <w:b/>
          <w:color w:val="2E7D32"/>
          <w:sz w:val="28"/>
        </w:rPr>
        <w:t>【如何区分三兄弟】</w:t>
      </w:r>
    </w:p>
    <w:p>
      <w:pPr>
        <w:spacing w:after="40"/>
      </w:pPr>
      <w:r>
        <w:rPr>
          <w:b/>
          <w:color w:val="1A56DB"/>
        </w:rPr>
        <w:t>一木：</w:t>
      </w:r>
      <w:r>
        <w:rPr>
          <w:sz w:val="22"/>
        </w:rPr>
        <w:t>最后教你一招区分悬铃木三兄弟——看果球：</w:t>
      </w:r>
    </w:p>
    <w:p>
      <w:pPr>
        <w:spacing w:after="40"/>
      </w:pPr>
      <w:r>
        <w:rPr>
          <w:b/>
          <w:color w:val="1A56DB"/>
        </w:rPr>
        <w:t>一木：</w:t>
      </w:r>
      <w:r>
        <w:rPr>
          <w:sz w:val="22"/>
        </w:rPr>
        <w:t>一球悬铃木（美桐）→ 果球单个挂</w:t>
        <w:br/>
        <w:t xml:space="preserve">  二球悬铃木（英桐）→ 果球两个一对 ← 街上最常见</w:t>
        <w:br/>
        <w:t xml:space="preserve">  三球悬铃木（真法桐）→ 果球三个一串</w:t>
      </w:r>
    </w:p>
    <w:p>
      <w:pPr>
        <w:spacing w:after="40"/>
      </w:pPr>
      <w:r>
        <w:rPr>
          <w:b/>
          <w:color w:val="E65C00"/>
        </w:rPr>
        <w:t>山果：</w:t>
      </w:r>
      <w:r>
        <w:rPr>
          <w:sz w:val="22"/>
        </w:rPr>
        <w:t>考试选C——闭眼猜二球？</w:t>
      </w:r>
    </w:p>
    <w:p>
      <w:pPr>
        <w:spacing w:after="40"/>
      </w:pPr>
      <w:r>
        <w:rPr>
          <w:b/>
          <w:color w:val="1A56DB"/>
        </w:rPr>
        <w:t>一木：</w:t>
      </w:r>
      <w:r>
        <w:rPr>
          <w:sz w:val="22"/>
        </w:rPr>
        <w:t>没错。</w:t>
      </w:r>
    </w:p>
    <w:p>
      <w:r>
        <w:rPr>
          <w:b/>
          <w:color w:val="2E7D32"/>
          <w:sz w:val="28"/>
        </w:rPr>
        <w:t>【收尾】</w:t>
      </w:r>
    </w:p>
    <w:p>
      <w:pPr>
        <w:spacing w:after="40"/>
      </w:pPr>
      <w:r>
        <w:rPr>
          <w:b/>
          <w:color w:val="1A56DB"/>
        </w:rPr>
        <w:t>一木：</w:t>
      </w:r>
      <w:r>
        <w:rPr>
          <w:sz w:val="22"/>
        </w:rPr>
        <w:t>总结——大家叫的法桐，大名二球悬铃木，混血儿英桐。</w:t>
        <w:br/>
        <w:t xml:space="preserve">  不梧桐，不法国，不三球。</w:t>
        <w:br/>
        <w:t xml:space="preserve">  春天美，夏天凉，秋天黄，春天炸毛让人想逃。</w:t>
      </w:r>
    </w:p>
    <w:p>
      <w:pPr>
        <w:spacing w:after="40"/>
      </w:pPr>
      <w:r>
        <w:rPr>
          <w:b/>
          <w:color w:val="E65C00"/>
        </w:rPr>
        <w:t>山果：</w:t>
      </w:r>
      <w:r>
        <w:rPr>
          <w:sz w:val="22"/>
        </w:rPr>
        <w:t>（摘下头盔）下期还戴不戴？</w:t>
      </w:r>
    </w:p>
    <w:p>
      <w:pPr>
        <w:spacing w:after="40"/>
      </w:pPr>
      <w:r>
        <w:rPr>
          <w:b/>
          <w:color w:val="1A56DB"/>
        </w:rPr>
        <w:t>一木：</w:t>
      </w:r>
      <w:r>
        <w:rPr>
          <w:sz w:val="22"/>
        </w:rPr>
        <w:t>下期预告——</w:t>
      </w:r>
    </w:p>
    <w:p>
      <w:pPr>
        <w:spacing w:after="40"/>
      </w:pPr>
      <w:r>
        <w:rPr>
          <w:b/>
          <w:color w:val="E65C00"/>
        </w:rPr>
        <w:t>山果：</w:t>
      </w:r>
      <w:r>
        <w:rPr>
          <w:sz w:val="22"/>
        </w:rPr>
        <w:t>说！我好判断防护等级。</w:t>
      </w:r>
    </w:p>
    <w:p>
      <w:pPr>
        <w:spacing w:after="40"/>
      </w:pPr>
      <w:r>
        <w:rPr>
          <w:b/>
          <w:color w:val="1A56DB"/>
        </w:rPr>
        <w:t>一木：</w:t>
      </w:r>
      <w:r>
        <w:rPr>
          <w:sz w:val="22"/>
        </w:rPr>
        <w:t>仙人掌。</w:t>
      </w:r>
    </w:p>
    <w:p>
      <w:pPr>
        <w:spacing w:after="40"/>
      </w:pPr>
      <w:r>
        <w:rPr>
          <w:b/>
          <w:color w:val="E65C00"/>
        </w:rPr>
        <w:t>山果：</w:t>
      </w:r>
      <w:r>
        <w:rPr>
          <w:sz w:val="22"/>
        </w:rPr>
        <w:t>（默默把头盔戴回去）行，这个确实需要。</w:t>
      </w:r>
    </w:p>
    <w:p>
      <w:r>
        <w:t>────────────────────────────────────────</w:t>
      </w:r>
    </w:p>
    <w:p>
      <w:r>
        <w:rPr>
          <w:b/>
          <w:color w:val="2E7D32"/>
          <w:sz w:val="26"/>
        </w:rPr>
        <w:t>📖 一张图分清悬铃木三兄弟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>
              <w:rPr>
                <w:b/>
              </w:rPr>
              <w:t>学名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俗名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果球特点</w:t>
            </w:r>
          </w:p>
        </w:tc>
      </w:tr>
      <w:tr>
        <w:tc>
          <w:tcPr>
            <w:tcW w:type="dxa" w:w="2160"/>
          </w:tcPr>
          <w:p>
            <w:r>
              <w:t>一球悬铃木</w:t>
            </w:r>
          </w:p>
        </w:tc>
        <w:tc>
          <w:tcPr>
            <w:tcW w:type="dxa" w:w="2160"/>
          </w:tcPr>
          <w:p>
            <w:r>
              <w:t>Platanus occidentalis</w:t>
            </w:r>
          </w:p>
        </w:tc>
        <w:tc>
          <w:tcPr>
            <w:tcW w:type="dxa" w:w="2160"/>
          </w:tcPr>
          <w:p>
            <w:r>
              <w:t>美桐</w:t>
            </w:r>
          </w:p>
        </w:tc>
        <w:tc>
          <w:tcPr>
            <w:tcW w:type="dxa" w:w="2160"/>
          </w:tcPr>
          <w:p>
            <w:r>
              <w:t>单个悬挂</w:t>
            </w:r>
          </w:p>
        </w:tc>
      </w:tr>
      <w:tr>
        <w:tc>
          <w:tcPr>
            <w:tcW w:type="dxa" w:w="2160"/>
          </w:tcPr>
          <w:p>
            <w:r>
              <w:t>二球悬铃木</w:t>
            </w:r>
          </w:p>
        </w:tc>
        <w:tc>
          <w:tcPr>
            <w:tcW w:type="dxa" w:w="2160"/>
          </w:tcPr>
          <w:p>
            <w:r>
              <w:t>Platanus × acerifolia</w:t>
            </w:r>
          </w:p>
        </w:tc>
        <w:tc>
          <w:tcPr>
            <w:tcW w:type="dxa" w:w="2160"/>
          </w:tcPr>
          <w:p>
            <w:r>
              <w:t>英桐 ★</w:t>
            </w:r>
          </w:p>
        </w:tc>
        <w:tc>
          <w:tcPr>
            <w:tcW w:type="dxa" w:w="2160"/>
          </w:tcPr>
          <w:p>
            <w:r>
              <w:t>两个一对 ← 街上全是你叫的“法桐”</w:t>
            </w:r>
          </w:p>
        </w:tc>
      </w:tr>
      <w:tr>
        <w:tc>
          <w:tcPr>
            <w:tcW w:type="dxa" w:w="2160"/>
          </w:tcPr>
          <w:p>
            <w:r>
              <w:t>三球悬铃木</w:t>
            </w:r>
          </w:p>
        </w:tc>
        <w:tc>
          <w:tcPr>
            <w:tcW w:type="dxa" w:w="2160"/>
          </w:tcPr>
          <w:p>
            <w:r>
              <w:t>Platanus orientalis</w:t>
            </w:r>
          </w:p>
        </w:tc>
        <w:tc>
          <w:tcPr>
            <w:tcW w:type="dxa" w:w="2160"/>
          </w:tcPr>
          <w:p>
            <w:r>
              <w:t>法桐（真）</w:t>
            </w:r>
          </w:p>
        </w:tc>
        <w:tc>
          <w:tcPr>
            <w:tcW w:type="dxa" w:w="2160"/>
          </w:tcPr>
          <w:p>
            <w:r>
              <w:t>三个一串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jc w:val="center"/>
      </w:pPr>
      <w:r>
        <w:rPr>
          <w:b/>
          <w:color w:val="888888"/>
          <w:sz w:val="22"/>
        </w:rPr>
        <w:t>📌 下期预告：仙人掌——你以为它只是盆栽？它在沙漠里是水塔、围墙和急救包。</w:t>
      </w:r>
    </w:p>
    <w:p>
      <w:pPr>
        <w:jc w:val="center"/>
      </w:pPr>
      <w:r>
        <w:rPr>
          <w:color w:val="AAAAAA"/>
        </w:rPr>
        <w:t>（完）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